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STACK DEVELOPMENT WITH MERN</w:t>
      </w:r>
    </w:p>
    <w:p>
      <w:pPr>
        <w:pStyle w:val="Heading2"/>
      </w:pPr>
      <w:r>
        <w:t>PROJECT DOCUMENTATION</w:t>
      </w:r>
    </w:p>
    <w:p>
      <w:r>
        <w:t>Online Complaint Registration System</w:t>
      </w:r>
    </w:p>
    <w:p>
      <w:r>
        <w:t>Prepared By: THUM SUCHITH REDDY</w:t>
      </w:r>
    </w:p>
    <w:p>
      <w:r>
        <w:t>Project Documentation for Academic Submission</w:t>
      </w:r>
    </w:p>
    <w:p>
      <w:pPr>
        <w:pStyle w:val="Heading2"/>
      </w:pPr>
      <w:r>
        <w:t>1. Introduction</w:t>
      </w:r>
    </w:p>
    <w:p>
      <w:r>
        <w:t>The Online Complaint Registration System is a web-based platform developed using the MERN Stack. It provides a centralized mechanism for users to register complaints, track their progress, and receive updates. The system reduces paperwork, increases transparency, and improves complaint resolution efficiency.</w:t>
      </w:r>
    </w:p>
    <w:p>
      <w:r>
        <w:t xml:space="preserve">Detailed Discussion: The Online Complaint Registration System is a web-based platform developed using the MERN Stack. It provides a centralized mechanism for users to register complaints, track their progress, and receive updates. The system reduces paperwork, increases transparency, and improves complaint resolution efficiency. Detailed Discussion: The Online Complaint Registration System is a web-based platform developed using the MERN Stack. It provides a centralized mechanism for users to register complaints, track their progress, and receive updates. The system reduces paperwork, increases transparency, and improves complaint resolution efficiency. Detailed Discussion: The Online Complaint Registration System is a web-based platform developed using the MERN Stack. It provides a centralized mechanism for users to register complaints, track their progress, and receive updates. The system reduces paperwork, increases transparency, and improves complaint resolution efficiency. </w:t>
      </w:r>
    </w:p>
    <w:p>
      <w:pPr>
        <w:pStyle w:val="Heading2"/>
      </w:pPr>
      <w:r>
        <w:t>2. Project Overview</w:t>
      </w:r>
    </w:p>
    <w:p>
      <w:r>
        <w:t>The project aims to digitize complaint management. Users can submit complaints online while administrators manage and resolve them through a dashboard. The platform supports authentication, complaint tracking, notifications, and reporting.</w:t>
      </w:r>
    </w:p>
    <w:p>
      <w:r>
        <w:t xml:space="preserve">Detailed Discussion: The project aims to digitize complaint management. Users can submit complaints online while administrators manage and resolve them through a dashboard. The platform supports authentication, complaint tracking, notifications, and reporting. Detailed Discussion: The project aims to digitize complaint management. Users can submit complaints online while administrators manage and resolve them through a dashboard. The platform supports authentication, complaint tracking, notifications, and reporting. Detailed Discussion: The project aims to digitize complaint management. Users can submit complaints online while administrators manage and resolve them through a dashboard. The platform supports authentication, complaint tracking, notifications, and reporting. </w:t>
      </w:r>
    </w:p>
    <w:p>
      <w:pPr>
        <w:pStyle w:val="Heading2"/>
      </w:pPr>
      <w:r>
        <w:t>3. Problem Statement</w:t>
      </w:r>
    </w:p>
    <w:p>
      <w:r>
        <w:t>Traditional complaint handling methods rely on paper forms, emails, and manual processes. These approaches lead to delays, poor tracking, and lack of accountability. A centralized digital system is required.</w:t>
      </w:r>
    </w:p>
    <w:p>
      <w:r>
        <w:t xml:space="preserve">Detailed Discussion: Traditional complaint handling methods rely on paper forms, emails, and manual processes. These approaches lead to delays, poor tracking, and lack of accountability. A centralized digital system is required. Detailed Discussion: Traditional complaint handling methods rely on paper forms, emails, and manual processes. These approaches lead to delays, poor tracking, and lack of accountability. A centralized digital system is required. Detailed Discussion: Traditional complaint handling methods rely on paper forms, emails, and manual processes. These approaches lead to delays, poor tracking, and lack of accountability. A centralized digital system is required. </w:t>
      </w:r>
    </w:p>
    <w:p>
      <w:pPr>
        <w:pStyle w:val="Heading2"/>
      </w:pPr>
      <w:r>
        <w:t>4. Objectives</w:t>
      </w:r>
    </w:p>
    <w:p>
      <w:r>
        <w:t>• Digitize complaint management</w:t>
        <w:br/>
        <w:t>• Improve transparency</w:t>
        <w:br/>
        <w:t>• Enable complaint tracking</w:t>
        <w:br/>
        <w:t>• Reduce manual effort</w:t>
        <w:br/>
        <w:t>• Improve communication</w:t>
        <w:br/>
        <w:t>• Increase user satisfaction</w:t>
      </w:r>
    </w:p>
    <w:p>
      <w:r>
        <w:t>Detailed Discussion: • Digitize complaint management</w:t>
        <w:br/>
        <w:t>• Improve transparency</w:t>
        <w:br/>
        <w:t>• Enable complaint tracking</w:t>
        <w:br/>
        <w:t>• Reduce manual effort</w:t>
        <w:br/>
        <w:t>• Improve communication</w:t>
        <w:br/>
        <w:t>• Increase user satisfaction Detailed Discussion: • Digitize complaint management</w:t>
        <w:br/>
        <w:t>• Improve transparency</w:t>
        <w:br/>
        <w:t>• Enable complaint tracking</w:t>
        <w:br/>
        <w:t>• Reduce manual effort</w:t>
        <w:br/>
        <w:t>• Improve communication</w:t>
        <w:br/>
        <w:t>• Increase user satisfaction Detailed Discussion: • Digitize complaint management</w:t>
        <w:br/>
        <w:t>• Improve transparency</w:t>
        <w:br/>
        <w:t>• Enable complaint tracking</w:t>
        <w:br/>
        <w:t>• Reduce manual effort</w:t>
        <w:br/>
        <w:t>• Improve communication</w:t>
        <w:br/>
        <w:t xml:space="preserve">• Increase user satisfaction </w:t>
      </w:r>
    </w:p>
    <w:p>
      <w:pPr>
        <w:pStyle w:val="Heading2"/>
      </w:pPr>
      <w:r>
        <w:t>5. System Architecture</w:t>
      </w:r>
    </w:p>
    <w:p>
      <w:r>
        <w:t>The system follows a three-tier architecture:</w:t>
        <w:br/>
        <w:t>Presentation Layer (React.js)</w:t>
        <w:br/>
        <w:t>Business Logic Layer (Node.js + Express.js)</w:t>
        <w:br/>
        <w:t>Database Layer (MongoDB Atlas)</w:t>
        <w:br/>
        <w:br/>
        <w:t>Flow: User → Frontend → Backend APIs → Database → Response</w:t>
      </w:r>
    </w:p>
    <w:p>
      <w:r>
        <w:t>Detailed Discussion: The system follows a three-tier architecture:</w:t>
        <w:br/>
        <w:t>Presentation Layer (React.js)</w:t>
        <w:br/>
        <w:t>Business Logic Layer (Node.js + Express.js)</w:t>
        <w:br/>
        <w:t>Database Layer (MongoDB Atlas)</w:t>
        <w:br/>
        <w:br/>
        <w:t>Flow: User → Frontend → Backend APIs → Database → Response Detailed Discussion: The system follows a three-tier architecture:</w:t>
        <w:br/>
        <w:t>Presentation Layer (React.js)</w:t>
        <w:br/>
        <w:t>Business Logic Layer (Node.js + Express.js)</w:t>
        <w:br/>
        <w:t>Database Layer (MongoDB Atlas)</w:t>
        <w:br/>
        <w:br/>
        <w:t>Flow: User → Frontend → Backend APIs → Database → Response Detailed Discussion: The system follows a three-tier architecture:</w:t>
        <w:br/>
        <w:t>Presentation Layer (React.js)</w:t>
        <w:br/>
        <w:t>Business Logic Layer (Node.js + Express.js)</w:t>
        <w:br/>
        <w:t>Database Layer (MongoDB Atlas)</w:t>
        <w:br/>
        <w:br/>
        <w:t xml:space="preserve">Flow: User → Frontend → Backend APIs → Database → Response </w:t>
      </w:r>
    </w:p>
    <w:p>
      <w:pPr>
        <w:pStyle w:val="Heading2"/>
      </w:pPr>
      <w:r>
        <w:t>6. Technology Stack</w:t>
      </w:r>
    </w:p>
    <w:p>
      <w:r>
        <w:t>Frontend: React.js, Vite, Axios, React Router DOM</w:t>
        <w:br/>
        <w:t>Backend: Node.js, Express.js</w:t>
        <w:br/>
        <w:t>Database: MongoDB Atlas, Mongoose</w:t>
        <w:br/>
        <w:t>Authentication: JWT, bcryptjs</w:t>
        <w:br/>
        <w:t>Deployment: Vercel, Render</w:t>
        <w:br/>
        <w:t>Version Control: Git, GitHub</w:t>
      </w:r>
    </w:p>
    <w:p>
      <w:r>
        <w:t>Detailed Discussion: Frontend: React.js, Vite, Axios, React Router DOM</w:t>
        <w:br/>
        <w:t>Backend: Node.js, Express.js</w:t>
        <w:br/>
        <w:t>Database: MongoDB Atlas, Mongoose</w:t>
        <w:br/>
        <w:t>Authentication: JWT, bcryptjs</w:t>
        <w:br/>
        <w:t>Deployment: Vercel, Render</w:t>
        <w:br/>
        <w:t>Version Control: Git, GitHub Detailed Discussion: Frontend: React.js, Vite, Axios, React Router DOM</w:t>
        <w:br/>
        <w:t>Backend: Node.js, Express.js</w:t>
        <w:br/>
        <w:t>Database: MongoDB Atlas, Mongoose</w:t>
        <w:br/>
        <w:t>Authentication: JWT, bcryptjs</w:t>
        <w:br/>
        <w:t>Deployment: Vercel, Render</w:t>
        <w:br/>
        <w:t>Version Control: Git, GitHub Detailed Discussion: Frontend: React.js, Vite, Axios, React Router DOM</w:t>
        <w:br/>
        <w:t>Backend: Node.js, Express.js</w:t>
        <w:br/>
        <w:t>Database: MongoDB Atlas, Mongoose</w:t>
        <w:br/>
        <w:t>Authentication: JWT, bcryptjs</w:t>
        <w:br/>
        <w:t>Deployment: Vercel, Render</w:t>
        <w:br/>
        <w:t xml:space="preserve">Version Control: Git, GitHub </w:t>
      </w:r>
    </w:p>
    <w:p>
      <w:pPr>
        <w:pStyle w:val="Heading2"/>
      </w:pPr>
      <w:r>
        <w:t>7. Setup Instructions</w:t>
      </w:r>
    </w:p>
    <w:p>
      <w:r>
        <w:t>Install Node.js, Git, and MongoDB Atlas account.</w:t>
        <w:br/>
        <w:t>Clone repository.</w:t>
        <w:br/>
        <w:t>Install dependencies using npm install.</w:t>
        <w:br/>
        <w:t>Configure .env variables.</w:t>
        <w:br/>
        <w:t>Run frontend and backend servers.</w:t>
      </w:r>
    </w:p>
    <w:p>
      <w:r>
        <w:t>Detailed Discussion: Install Node.js, Git, and MongoDB Atlas account.</w:t>
        <w:br/>
        <w:t>Clone repository.</w:t>
        <w:br/>
        <w:t>Install dependencies using npm install.</w:t>
        <w:br/>
        <w:t>Configure .env variables.</w:t>
        <w:br/>
        <w:t>Run frontend and backend servers. Detailed Discussion: Install Node.js, Git, and MongoDB Atlas account.</w:t>
        <w:br/>
        <w:t>Clone repository.</w:t>
        <w:br/>
        <w:t>Install dependencies using npm install.</w:t>
        <w:br/>
        <w:t>Configure .env variables.</w:t>
        <w:br/>
        <w:t>Run frontend and backend servers. Detailed Discussion: Install Node.js, Git, and MongoDB Atlas account.</w:t>
        <w:br/>
        <w:t>Clone repository.</w:t>
        <w:br/>
        <w:t>Install dependencies using npm install.</w:t>
        <w:br/>
        <w:t>Configure .env variables.</w:t>
        <w:br/>
        <w:t xml:space="preserve">Run frontend and backend servers. </w:t>
      </w:r>
    </w:p>
    <w:p>
      <w:pPr>
        <w:pStyle w:val="Heading2"/>
      </w:pPr>
      <w:r>
        <w:t>8. Folder Structure</w:t>
      </w:r>
    </w:p>
    <w:p>
      <w:r>
        <w:t>Client: components, pages, services, routes</w:t>
        <w:br/>
        <w:t>Server: config, controllers, middleware, models, routes</w:t>
        <w:br/>
        <w:t>This structure ensures maintainability and scalability.</w:t>
      </w:r>
    </w:p>
    <w:p>
      <w:r>
        <w:t>Detailed Discussion: Client: components, pages, services, routes</w:t>
        <w:br/>
        <w:t>Server: config, controllers, middleware, models, routes</w:t>
        <w:br/>
        <w:t>This structure ensures maintainability and scalability. Detailed Discussion: Client: components, pages, services, routes</w:t>
        <w:br/>
        <w:t>Server: config, controllers, middleware, models, routes</w:t>
        <w:br/>
        <w:t>This structure ensures maintainability and scalability. Detailed Discussion: Client: components, pages, services, routes</w:t>
        <w:br/>
        <w:t>Server: config, controllers, middleware, models, routes</w:t>
        <w:br/>
        <w:t xml:space="preserve">This structure ensures maintainability and scalability. </w:t>
      </w:r>
    </w:p>
    <w:p>
      <w:pPr>
        <w:pStyle w:val="Heading2"/>
      </w:pPr>
      <w:r>
        <w:t>9. Application Workflow</w:t>
      </w:r>
    </w:p>
    <w:p>
      <w:r>
        <w:t>User Registration → Login → Submit Complaint → Complaint Review → Status Update → Resolution → Notification</w:t>
      </w:r>
    </w:p>
    <w:p>
      <w:r>
        <w:t xml:space="preserve">Detailed Discussion: User Registration → Login → Submit Complaint → Complaint Review → Status Update → Resolution → Notification Detailed Discussion: User Registration → Login → Submit Complaint → Complaint Review → Status Update → Resolution → Notification Detailed Discussion: User Registration → Login → Submit Complaint → Complaint Review → Status Update → Resolution → Notification </w:t>
      </w:r>
    </w:p>
    <w:p>
      <w:pPr>
        <w:pStyle w:val="Heading2"/>
      </w:pPr>
      <w:r>
        <w:t>10. API Documentation</w:t>
      </w:r>
    </w:p>
    <w:p>
      <w:r>
        <w:t>Authentication APIs:</w:t>
        <w:br/>
        <w:t>POST /register</w:t>
        <w:br/>
        <w:t>POST /login</w:t>
        <w:br/>
        <w:br/>
        <w:t>Complaint APIs:</w:t>
        <w:br/>
        <w:t>POST /complaints</w:t>
        <w:br/>
        <w:t>GET /complaints</w:t>
        <w:br/>
        <w:t>PUT /complaints/:id</w:t>
        <w:br/>
        <w:br/>
        <w:t>Admin APIs:</w:t>
        <w:br/>
        <w:t>GET /all-complaints</w:t>
        <w:br/>
        <w:t>PUT /status-update</w:t>
      </w:r>
    </w:p>
    <w:p>
      <w:r>
        <w:t>Detailed Discussion: Authentication APIs:</w:t>
        <w:br/>
        <w:t>POST /register</w:t>
        <w:br/>
        <w:t>POST /login</w:t>
        <w:br/>
        <w:br/>
        <w:t>Complaint APIs:</w:t>
        <w:br/>
        <w:t>POST /complaints</w:t>
        <w:br/>
        <w:t>GET /complaints</w:t>
        <w:br/>
        <w:t>PUT /complaints/:id</w:t>
        <w:br/>
        <w:br/>
        <w:t>Admin APIs:</w:t>
        <w:br/>
        <w:t>GET /all-complaints</w:t>
        <w:br/>
        <w:t>PUT /status-update Detailed Discussion: Authentication APIs:</w:t>
        <w:br/>
        <w:t>POST /register</w:t>
        <w:br/>
        <w:t>POST /login</w:t>
        <w:br/>
        <w:br/>
        <w:t>Complaint APIs:</w:t>
        <w:br/>
        <w:t>POST /complaints</w:t>
        <w:br/>
        <w:t>GET /complaints</w:t>
        <w:br/>
        <w:t>PUT /complaints/:id</w:t>
        <w:br/>
        <w:br/>
        <w:t>Admin APIs:</w:t>
        <w:br/>
        <w:t>GET /all-complaints</w:t>
        <w:br/>
        <w:t>PUT /status-update Detailed Discussion: Authentication APIs:</w:t>
        <w:br/>
        <w:t>POST /register</w:t>
        <w:br/>
        <w:t>POST /login</w:t>
        <w:br/>
        <w:br/>
        <w:t>Complaint APIs:</w:t>
        <w:br/>
        <w:t>POST /complaints</w:t>
        <w:br/>
        <w:t>GET /complaints</w:t>
        <w:br/>
        <w:t>PUT /complaints/:id</w:t>
        <w:br/>
        <w:br/>
        <w:t>Admin APIs:</w:t>
        <w:br/>
        <w:t>GET /all-complaints</w:t>
        <w:br/>
        <w:t xml:space="preserve">PUT /status-update </w:t>
      </w:r>
    </w:p>
    <w:p>
      <w:pPr>
        <w:pStyle w:val="Heading2"/>
      </w:pPr>
      <w:r>
        <w:t>11. Authentication &amp; Security</w:t>
      </w:r>
    </w:p>
    <w:p>
      <w:r>
        <w:t>JWT Authentication, bcrypt password hashing, protected routes, role-based access control, secure API communication.</w:t>
      </w:r>
    </w:p>
    <w:p>
      <w:r>
        <w:t xml:space="preserve">Detailed Discussion: JWT Authentication, bcrypt password hashing, protected routes, role-based access control, secure API communication. Detailed Discussion: JWT Authentication, bcrypt password hashing, protected routes, role-based access control, secure API communication. Detailed Discussion: JWT Authentication, bcrypt password hashing, protected routes, role-based access control, secure API communication. </w:t>
      </w:r>
    </w:p>
    <w:p>
      <w:pPr>
        <w:pStyle w:val="Heading2"/>
      </w:pPr>
      <w:r>
        <w:t>12. User Interface</w:t>
      </w:r>
    </w:p>
    <w:p>
      <w:r>
        <w:t>The application includes Login Page, Registration Page, User Dashboard, Complaint Submission Form, Complaint Tracking Page, Admin Dashboard, and Notification Center.</w:t>
      </w:r>
    </w:p>
    <w:p>
      <w:r>
        <w:t xml:space="preserve">Detailed Discussion: The application includes Login Page, Registration Page, User Dashboard, Complaint Submission Form, Complaint Tracking Page, Admin Dashboard, and Notification Center. Detailed Discussion: The application includes Login Page, Registration Page, User Dashboard, Complaint Submission Form, Complaint Tracking Page, Admin Dashboard, and Notification Center. Detailed Discussion: The application includes Login Page, Registration Page, User Dashboard, Complaint Submission Form, Complaint Tracking Page, Admin Dashboard, and Notification Center. </w:t>
      </w:r>
    </w:p>
    <w:p>
      <w:pPr>
        <w:pStyle w:val="Heading2"/>
      </w:pPr>
      <w:r>
        <w:t>13. Testing</w:t>
      </w:r>
    </w:p>
    <w:p>
      <w:r>
        <w:t>Functional Testing, API Testing, Integration Testing, and User Acceptance Testing were performed. All major modules passed successfully.</w:t>
      </w:r>
    </w:p>
    <w:p>
      <w:r>
        <w:t xml:space="preserve">Detailed Discussion: Functional Testing, API Testing, Integration Testing, and User Acceptance Testing were performed. All major modules passed successfully. Detailed Discussion: Functional Testing, API Testing, Integration Testing, and User Acceptance Testing were performed. All major modules passed successfully. Detailed Discussion: Functional Testing, API Testing, Integration Testing, and User Acceptance Testing were performed. All major modules passed successfully. </w:t>
      </w:r>
    </w:p>
    <w:p>
      <w:pPr>
        <w:pStyle w:val="Heading2"/>
      </w:pPr>
      <w:r>
        <w:t>14. Deployment</w:t>
      </w:r>
    </w:p>
    <w:p>
      <w:r>
        <w:t>Frontend: https://vip-c2-online-complaint-registerati.vercel.app/</w:t>
        <w:br/>
        <w:t>Backend: https://complaint-registeration.onrender.com</w:t>
        <w:br/>
        <w:t>Database: MongoDB Atlas</w:t>
      </w:r>
    </w:p>
    <w:p>
      <w:r>
        <w:t>Detailed Discussion: Frontend: https://vip-c2-online-complaint-registerati.vercel.app/</w:t>
        <w:br/>
        <w:t>Backend: https://complaint-registeration.onrender.com</w:t>
        <w:br/>
        <w:t>Database: MongoDB Atlas Detailed Discussion: Frontend: https://vip-c2-online-complaint-registerati.vercel.app/</w:t>
        <w:br/>
        <w:t>Backend: https://complaint-registeration.onrender.com</w:t>
        <w:br/>
        <w:t>Database: MongoDB Atlas Detailed Discussion: Frontend: https://vip-c2-online-complaint-registerati.vercel.app/</w:t>
        <w:br/>
        <w:t>Backend: https://complaint-registeration.onrender.com</w:t>
        <w:br/>
        <w:t xml:space="preserve">Database: MongoDB Atlas </w:t>
      </w:r>
    </w:p>
    <w:p>
      <w:pPr>
        <w:pStyle w:val="Heading2"/>
      </w:pPr>
      <w:r>
        <w:t>15. Known Issues</w:t>
      </w:r>
    </w:p>
    <w:p>
      <w:r>
        <w:t>Email notifications and SMS integration are not yet implemented. Mobile optimization can be improved further.</w:t>
      </w:r>
    </w:p>
    <w:p>
      <w:r>
        <w:t xml:space="preserve">Detailed Discussion: Email notifications and SMS integration are not yet implemented. Mobile optimization can be improved further. Detailed Discussion: Email notifications and SMS integration are not yet implemented. Mobile optimization can be improved further. Detailed Discussion: Email notifications and SMS integration are not yet implemented. Mobile optimization can be improved further. </w:t>
      </w:r>
    </w:p>
    <w:p>
      <w:pPr>
        <w:pStyle w:val="Heading2"/>
      </w:pPr>
      <w:r>
        <w:t>16. Future Enhancements</w:t>
      </w:r>
    </w:p>
    <w:p>
      <w:r>
        <w:t>AI-based complaint categorization, analytics dashboard, SMS alerts, mobile application, multilingual support, and automated complaint routing.</w:t>
      </w:r>
    </w:p>
    <w:p>
      <w:r>
        <w:t xml:space="preserve">Detailed Discussion: AI-based complaint categorization, analytics dashboard, SMS alerts, mobile application, multilingual support, and automated complaint routing. Detailed Discussion: AI-based complaint categorization, analytics dashboard, SMS alerts, mobile application, multilingual support, and automated complaint routing. Detailed Discussion: AI-based complaint categorization, analytics dashboard, SMS alerts, mobile application, multilingual support, and automated complaint routing. </w:t>
      </w:r>
    </w:p>
    <w:p>
      <w:pPr>
        <w:pStyle w:val="Heading2"/>
      </w:pPr>
      <w:r>
        <w:t>17. Conclusion</w:t>
      </w:r>
    </w:p>
    <w:p>
      <w:r>
        <w:t>The Online Complaint Registration System successfully demonstrates the implementation of a full-stack MERN application. It improves transparency, efficiency, and user satisfaction while providing a scalable architecture for future growth.</w:t>
      </w:r>
    </w:p>
    <w:p>
      <w:r>
        <w:t xml:space="preserve">Detailed Discussion: The Online Complaint Registration System successfully demonstrates the implementation of a full-stack MERN application. It improves transparency, efficiency, and user satisfaction while providing a scalable architecture for future growth. Detailed Discussion: The Online Complaint Registration System successfully demonstrates the implementation of a full-stack MERN application. It improves transparency, efficiency, and user satisfaction while providing a scalable architecture for future growth. Detailed Discussion: The Online Complaint Registration System successfully demonstrates the implementation of a full-stack MERN application. It improves transparency, efficiency, and user satisfaction while providing a scalable architecture for future growth. </w:t>
      </w:r>
    </w:p>
    <w:p>
      <w:pPr>
        <w:pStyle w:val="Heading2"/>
      </w:pPr>
      <w:r>
        <w:t>Live Project Links</w:t>
      </w:r>
    </w:p>
    <w:p>
      <w:r>
        <w:t>Frontend: https://vip-c2-online-complaint-registerati.vercel.app/</w:t>
      </w:r>
    </w:p>
    <w:p>
      <w:r>
        <w:t>Backend: https://complaint-registeration.onrender.com</w:t>
      </w:r>
    </w:p>
    <w:p>
      <w:r>
        <w:t>GitHub: https://github.com/suchithreddy-07/-VIP-C2--Online-complaint-registration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