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 - Brainstorm &amp; Idea Prioritization Template</w:t>
      </w:r>
    </w:p>
    <w:p>
      <w:r>
        <w:br/>
        <w:t>Date: 18 June 2026</w:t>
        <w:br/>
        <w:br/>
        <w:t>Project Name: Online Complaint Registration System</w:t>
        <w:br/>
        <w:br/>
        <w:t>Step-1: Team Gathering, Collaboration and Select the Problem Statement</w:t>
        <w:br/>
        <w:br/>
        <w:t>Identified Problem Statement</w:t>
        <w:br/>
        <w:br/>
        <w:t>Many organizations and institutions still handle complaints manually through paper forms, emails, or direct communication. This process often results in delayed responses, poor tracking, lack of transparency, and difficulty in monitoring complaint resolution status.</w:t>
        <w:br/>
        <w:br/>
        <w:t>After discussion and analysis, the problem selected was improving complaint management through a centralized digital platform.</w:t>
        <w:br/>
        <w:br/>
        <w:t>Selected Problem</w:t>
        <w:br/>
        <w:br/>
        <w:t>"Develop a web-based Online Complaint Registration System that enables users to submit complaints online and allows administrators to efficiently manage, track, and resolve complaints."</w:t>
        <w:br/>
        <w:br/>
        <w:t>Step-2: Brainstorm, Idea Listing and Grouping</w:t>
        <w:br/>
        <w:br/>
        <w:t>Ideas Generated</w:t>
        <w:br/>
        <w:br/>
        <w:t>1. Online Complaint Registration System</w:t>
        <w:br/>
        <w:t>2. Smart Grievance Management Platform</w:t>
        <w:br/>
        <w:t>3. Citizen Complaint Portal</w:t>
        <w:br/>
        <w:t>4. Student Complaint Management System</w:t>
        <w:br/>
        <w:t>5. Employee Grievance Tracking System</w:t>
        <w:br/>
        <w:t>6. AI-Based Complaint Categorization System</w:t>
        <w:br/>
        <w:t>7. Complaint Analytics Dashboard</w:t>
        <w:br/>
        <w:br/>
        <w:t>Idea Grouping</w:t>
        <w:br/>
        <w:br/>
        <w:t>Complaint Management</w:t>
        <w:br/>
        <w:t>• Online Complaint Registration</w:t>
        <w:br/>
        <w:t>• Complaint Tracking</w:t>
        <w:br/>
        <w:t>• Complaint Resolution</w:t>
        <w:br/>
        <w:br/>
        <w:t>Communication &amp; Notifications</w:t>
        <w:br/>
        <w:t>• Status Updates</w:t>
        <w:br/>
        <w:t>• Email Notifications</w:t>
        <w:br/>
        <w:t>• Admin Alerts</w:t>
        <w:br/>
        <w:br/>
        <w:t>Advanced Features</w:t>
        <w:br/>
        <w:t>• AI Complaint Classification</w:t>
        <w:br/>
        <w:t>• Analytics Dashboard</w:t>
        <w:br/>
        <w:t>• Complaint Priority Prediction</w:t>
        <w:br/>
        <w:br/>
        <w:t>Step-3: Idea Prioritization</w:t>
        <w:br/>
        <w:br/>
        <w:t>Online Complaint Registration System - High - High - Priority 1</w:t>
        <w:br/>
        <w:t>Smart Grievance Management Platform - High - Medium - Priority 2</w:t>
        <w:br/>
        <w:t>Student Complaint Management System - High - Medium - Priority 3</w:t>
        <w:br/>
        <w:t>Complaint Analytics Dashboard - Medium - High - Priority 4</w:t>
        <w:br/>
        <w:t>AI-Based Complaint Categorization - Low - High - Priority 5</w:t>
        <w:br/>
        <w:br/>
        <w:t>Final Selected Idea</w:t>
        <w:br/>
        <w:br/>
        <w:t>Online Complaint Registration System</w:t>
        <w:br/>
        <w:br/>
        <w:t>Reason for Selection</w:t>
        <w:br/>
        <w:br/>
        <w:t>• Solves a real-world complaint management problem.</w:t>
        <w:br/>
        <w:t>• Reduces paperwork and manual effort.</w:t>
        <w:br/>
        <w:t>• Provides transparency in complaint handling.</w:t>
        <w:br/>
        <w:t>• Enables complaint tracking and status monitoring.</w:t>
        <w:br/>
        <w:t>• Easy to implement using MERN Stack.</w:t>
        <w:br/>
        <w:t>• Supports efficient communication between users and administrators.</w:t>
        <w:br/>
        <w:t>• Can be enhanced with AI and analytics features in future versions.</w:t>
        <w:br/>
        <w:br/>
        <w:t>Conclusion</w:t>
        <w:br/>
        <w:br/>
        <w:t>The Online Complaint Registration System was selected as the final project idea because it provides an efficient digital solution for complaint handling.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